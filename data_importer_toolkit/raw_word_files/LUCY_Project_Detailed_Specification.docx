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74AC" w14:textId="77777777" w:rsidR="00474470" w:rsidRPr="00D649C6" w:rsidRDefault="00000000">
      <w:pPr>
        <w:pStyle w:val="Title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D649C6">
        <w:rPr>
          <w:rFonts w:ascii="Times New Roman" w:hAnsi="Times New Roman" w:cs="Times New Roman"/>
          <w:color w:val="auto"/>
          <w:sz w:val="40"/>
          <w:szCs w:val="40"/>
        </w:rPr>
        <w:t>BẢN MÔ TẢ CHI TIẾT DỰ ÁN PHẦN MỀM LUCY</w:t>
      </w:r>
    </w:p>
    <w:p w14:paraId="65F2DF4C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1. Tổng quan dự án</w:t>
      </w:r>
    </w:p>
    <w:p w14:paraId="316D4758" w14:textId="77777777" w:rsidR="00474470" w:rsidRPr="00D649C6" w:rsidRDefault="00000000">
      <w:pPr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Tên dự án: </w:t>
      </w:r>
      <w:r w:rsidRPr="00D649C6">
        <w:rPr>
          <w:rFonts w:ascii="Times New Roman" w:hAnsi="Times New Roman" w:cs="Times New Roman"/>
          <w:sz w:val="26"/>
          <w:szCs w:val="26"/>
        </w:rPr>
        <w:t>LUCY (Language Unity &amp; Collaborative Youth)</w:t>
      </w:r>
      <w:r w:rsidRPr="00D649C6">
        <w:rPr>
          <w:rFonts w:ascii="Times New Roman" w:hAnsi="Times New Roman" w:cs="Times New Roman"/>
          <w:sz w:val="26"/>
          <w:szCs w:val="26"/>
        </w:rPr>
        <w:br/>
      </w:r>
      <w:r w:rsidRPr="00D649C6">
        <w:rPr>
          <w:rFonts w:ascii="Times New Roman" w:hAnsi="Times New Roman" w:cs="Times New Roman"/>
          <w:b/>
          <w:sz w:val="26"/>
          <w:szCs w:val="26"/>
        </w:rPr>
        <w:t xml:space="preserve">Mô hình: </w:t>
      </w:r>
      <w:r w:rsidRPr="00D649C6">
        <w:rPr>
          <w:rFonts w:ascii="Times New Roman" w:hAnsi="Times New Roman" w:cs="Times New Roman"/>
          <w:sz w:val="26"/>
          <w:szCs w:val="26"/>
        </w:rPr>
        <w:t>Mạng xã hội âm thanh kết hợp EdTech (Học tập qua giao tiếp).</w:t>
      </w:r>
      <w:r w:rsidRPr="00D649C6">
        <w:rPr>
          <w:rFonts w:ascii="Times New Roman" w:hAnsi="Times New Roman" w:cs="Times New Roman"/>
          <w:sz w:val="26"/>
          <w:szCs w:val="26"/>
        </w:rPr>
        <w:br/>
      </w:r>
      <w:r w:rsidRPr="00D649C6">
        <w:rPr>
          <w:rFonts w:ascii="Times New Roman" w:hAnsi="Times New Roman" w:cs="Times New Roman"/>
          <w:b/>
          <w:sz w:val="26"/>
          <w:szCs w:val="26"/>
        </w:rPr>
        <w:t xml:space="preserve">Mục tiêu: </w:t>
      </w:r>
      <w:r w:rsidRPr="00D649C6">
        <w:rPr>
          <w:rFonts w:ascii="Times New Roman" w:hAnsi="Times New Roman" w:cs="Times New Roman"/>
          <w:sz w:val="26"/>
          <w:szCs w:val="26"/>
        </w:rPr>
        <w:t>Xây dựng môi trường giao tiếp ngôn ngữ (Anh - Trung - Nhật) real-time, giảm áp lực tâm lý qua cơ chế ẩn danh và chuẩn hóa lộ trình học tập qua hệ thống LMS.</w:t>
      </w:r>
    </w:p>
    <w:p w14:paraId="4856C18D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2. Phân tầng người dùng và Tính năng</w:t>
      </w:r>
    </w:p>
    <w:p w14:paraId="434C1C1C" w14:textId="77777777" w:rsidR="00474470" w:rsidRPr="00D649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649C6">
        <w:rPr>
          <w:rFonts w:ascii="Times New Roman" w:hAnsi="Times New Roman" w:cs="Times New Roman"/>
          <w:color w:val="auto"/>
        </w:rPr>
        <w:t>LUCY (Người dùng Ẩn danh)</w:t>
      </w:r>
    </w:p>
    <w:p w14:paraId="59DF2880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Đối tượng: Gen Z, người mới bắt đầu học ngôn ngữ, người ngại giao tiếp.</w:t>
      </w:r>
    </w:p>
    <w:p w14:paraId="61219788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Cơ chế ẩn danh: Sử dụng Avatar Persona ảo, không hiển thị danh tính thật.</w:t>
      </w:r>
    </w:p>
    <w:p w14:paraId="60BF1EDC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Tính năng: Tham gia phòng theo Level, giơ tay phát biểu, tặng quà ảo cho Mentor.</w:t>
      </w:r>
    </w:p>
    <w:p w14:paraId="1F0FD1B0" w14:textId="77777777" w:rsidR="00474470" w:rsidRPr="00D649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649C6">
        <w:rPr>
          <w:rFonts w:ascii="Times New Roman" w:hAnsi="Times New Roman" w:cs="Times New Roman"/>
          <w:color w:val="auto"/>
        </w:rPr>
        <w:t>LUCY Pro (Mentor/Hiện danh)</w:t>
      </w:r>
    </w:p>
    <w:p w14:paraId="3CEC18C4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Đối tượng: Chuyên gia, giáo viên, người có trình độ ngôn ngữ cao.</w:t>
      </w:r>
    </w:p>
    <w:p w14:paraId="487EEA26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Tính năng: Tạo phòng dạy học dựa trên giáo trình (LISA, Chinese, Japanese), ghim tài liệu học tập, quản lý lộ trình học.</w:t>
      </w:r>
    </w:p>
    <w:p w14:paraId="47E99091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Monetization: Nhận quà từ học viên, xây dựng uy tín cá nhân trên bảng xếp hạng.</w:t>
      </w:r>
    </w:p>
    <w:p w14:paraId="665BDF91" w14:textId="77777777" w:rsidR="00474470" w:rsidRPr="00D649C6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649C6">
        <w:rPr>
          <w:rFonts w:ascii="Times New Roman" w:hAnsi="Times New Roman" w:cs="Times New Roman"/>
          <w:color w:val="auto"/>
        </w:rPr>
        <w:t>LUCY Super (Content Creator)</w:t>
      </w:r>
    </w:p>
    <w:p w14:paraId="6D9CB628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Đối tượng: Influencer, người sáng tạo nội dung chuyên sâu.</w:t>
      </w:r>
    </w:p>
    <w:p w14:paraId="30051FBB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sz w:val="26"/>
          <w:szCs w:val="26"/>
        </w:rPr>
        <w:t>Tính năng: Bao gồm quyền Pro + ghi âm buổi Live thành Podcast, tạo chuỗi nội dung thu phí (Premium Content).</w:t>
      </w:r>
    </w:p>
    <w:p w14:paraId="4F9F24DF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3. Kiến trúc kỹ thuật (Microservices)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4470" w:rsidRPr="00D649C6" w14:paraId="2D94EAAE" w14:textId="77777777">
        <w:tc>
          <w:tcPr>
            <w:tcW w:w="2880" w:type="dxa"/>
          </w:tcPr>
          <w:p w14:paraId="275653FB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Thành phần</w:t>
            </w:r>
          </w:p>
        </w:tc>
        <w:tc>
          <w:tcPr>
            <w:tcW w:w="2880" w:type="dxa"/>
          </w:tcPr>
          <w:p w14:paraId="35E09D46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Công nghệ</w:t>
            </w:r>
          </w:p>
        </w:tc>
        <w:tc>
          <w:tcPr>
            <w:tcW w:w="2880" w:type="dxa"/>
          </w:tcPr>
          <w:p w14:paraId="04FE5F26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474470" w:rsidRPr="00D649C6" w14:paraId="0175D54B" w14:textId="77777777">
        <w:tc>
          <w:tcPr>
            <w:tcW w:w="2880" w:type="dxa"/>
          </w:tcPr>
          <w:p w14:paraId="44FBDFB1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Real-time Service</w:t>
            </w:r>
          </w:p>
        </w:tc>
        <w:tc>
          <w:tcPr>
            <w:tcW w:w="2880" w:type="dxa"/>
          </w:tcPr>
          <w:p w14:paraId="0DC151E9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Node.js (NJS)</w:t>
            </w:r>
          </w:p>
        </w:tc>
        <w:tc>
          <w:tcPr>
            <w:tcW w:w="2880" w:type="dxa"/>
          </w:tcPr>
          <w:p w14:paraId="4C700B7F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Xử lý Audio (Agora SDK), Socket.io điều phối phòng.</w:t>
            </w:r>
          </w:p>
        </w:tc>
      </w:tr>
      <w:tr w:rsidR="00474470" w:rsidRPr="00D649C6" w14:paraId="430B8F62" w14:textId="77777777" w:rsidTr="00CF62FE">
        <w:trPr>
          <w:trHeight w:val="440"/>
        </w:trPr>
        <w:tc>
          <w:tcPr>
            <w:tcW w:w="2880" w:type="dxa"/>
          </w:tcPr>
          <w:p w14:paraId="20843CAB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Content &amp; LMS</w:t>
            </w:r>
          </w:p>
        </w:tc>
        <w:tc>
          <w:tcPr>
            <w:tcW w:w="2880" w:type="dxa"/>
          </w:tcPr>
          <w:p w14:paraId="0C183C39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Java (Spring)</w:t>
            </w:r>
          </w:p>
        </w:tc>
        <w:tc>
          <w:tcPr>
            <w:tcW w:w="2880" w:type="dxa"/>
          </w:tcPr>
          <w:p w14:paraId="18CB1C5B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 xml:space="preserve">Số hóa 100 level ngôn ngữ, quản lý giáo trình </w:t>
            </w:r>
            <w:r w:rsidRPr="00D649C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 logic học tập.</w:t>
            </w:r>
          </w:p>
        </w:tc>
      </w:tr>
      <w:tr w:rsidR="00474470" w:rsidRPr="00D649C6" w14:paraId="257C1263" w14:textId="77777777">
        <w:tc>
          <w:tcPr>
            <w:tcW w:w="2880" w:type="dxa"/>
          </w:tcPr>
          <w:p w14:paraId="2D888D43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User &amp; Payment</w:t>
            </w:r>
          </w:p>
        </w:tc>
        <w:tc>
          <w:tcPr>
            <w:tcW w:w="2880" w:type="dxa"/>
          </w:tcPr>
          <w:p w14:paraId="6AA01FA6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.NET Core</w:t>
            </w:r>
          </w:p>
        </w:tc>
        <w:tc>
          <w:tcPr>
            <w:tcW w:w="2880" w:type="dxa"/>
          </w:tcPr>
          <w:p w14:paraId="1BEB1B1E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Quản lý Identity, ví điện tử, quà tặng và bảo mật danh tính.</w:t>
            </w:r>
          </w:p>
        </w:tc>
      </w:tr>
      <w:tr w:rsidR="00474470" w:rsidRPr="00D649C6" w14:paraId="5BBE06D6" w14:textId="77777777">
        <w:tc>
          <w:tcPr>
            <w:tcW w:w="2880" w:type="dxa"/>
          </w:tcPr>
          <w:p w14:paraId="23DA1431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Mobile App</w:t>
            </w:r>
          </w:p>
        </w:tc>
        <w:tc>
          <w:tcPr>
            <w:tcW w:w="2880" w:type="dxa"/>
          </w:tcPr>
          <w:p w14:paraId="0045666F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Flutter</w:t>
            </w:r>
          </w:p>
        </w:tc>
        <w:tc>
          <w:tcPr>
            <w:tcW w:w="2880" w:type="dxa"/>
          </w:tcPr>
          <w:p w14:paraId="01776082" w14:textId="77777777" w:rsidR="00474470" w:rsidRPr="00D649C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49C6">
              <w:rPr>
                <w:rFonts w:ascii="Times New Roman" w:hAnsi="Times New Roman" w:cs="Times New Roman"/>
                <w:sz w:val="26"/>
                <w:szCs w:val="26"/>
              </w:rPr>
              <w:t>Ứng dụng đa nền tảng (iOS/Android) với trải nghiệm mượt mà.</w:t>
            </w:r>
          </w:p>
        </w:tc>
      </w:tr>
    </w:tbl>
    <w:p w14:paraId="24191D04" w14:textId="77777777" w:rsidR="00474470" w:rsidRPr="00D649C6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649C6">
        <w:rPr>
          <w:rFonts w:ascii="Times New Roman" w:hAnsi="Times New Roman" w:cs="Times New Roman"/>
          <w:color w:val="auto"/>
          <w:sz w:val="26"/>
          <w:szCs w:val="26"/>
        </w:rPr>
        <w:t>4. Kế hoạch triển khai 10 tuần (Team 5 Dev)</w:t>
      </w:r>
    </w:p>
    <w:p w14:paraId="727AF65F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1-2: </w:t>
      </w:r>
      <w:r w:rsidRPr="00D649C6">
        <w:rPr>
          <w:rFonts w:ascii="Times New Roman" w:hAnsi="Times New Roman" w:cs="Times New Roman"/>
          <w:sz w:val="26"/>
          <w:szCs w:val="26"/>
        </w:rPr>
        <w:t>Thiết lập hạ tầng, số hóa tài liệu từ 8 file Word (LISA/Chinese/Japanese) vào Database Java.</w:t>
      </w:r>
    </w:p>
    <w:p w14:paraId="724A8522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3-5: </w:t>
      </w:r>
      <w:r w:rsidRPr="00D649C6">
        <w:rPr>
          <w:rFonts w:ascii="Times New Roman" w:hAnsi="Times New Roman" w:cs="Times New Roman"/>
          <w:sz w:val="26"/>
          <w:szCs w:val="26"/>
        </w:rPr>
        <w:t>Xây dựng core Real-time Audio (NJS + Agora). Mobile tích hợp tính năng phòng cơ bản.</w:t>
      </w:r>
    </w:p>
    <w:p w14:paraId="2FE25579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6-7: </w:t>
      </w:r>
      <w:r w:rsidRPr="00D649C6">
        <w:rPr>
          <w:rFonts w:ascii="Times New Roman" w:hAnsi="Times New Roman" w:cs="Times New Roman"/>
          <w:sz w:val="26"/>
          <w:szCs w:val="26"/>
        </w:rPr>
        <w:t>Phát triển công cụ LMS cho Pro (Java) và tính năng Record Podcast cho Super (NJS).</w:t>
      </w:r>
    </w:p>
    <w:p w14:paraId="18F5E0FF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8-9: </w:t>
      </w:r>
      <w:r w:rsidRPr="00D649C6">
        <w:rPr>
          <w:rFonts w:ascii="Times New Roman" w:hAnsi="Times New Roman" w:cs="Times New Roman"/>
          <w:sz w:val="26"/>
          <w:szCs w:val="26"/>
        </w:rPr>
        <w:t>Tích hợp hệ thống thanh toán, quà tặng (.NET) và hiệu ứng tương tác Mobile.</w:t>
      </w:r>
    </w:p>
    <w:p w14:paraId="2BC5488A" w14:textId="77777777" w:rsidR="00474470" w:rsidRPr="00D649C6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D649C6">
        <w:rPr>
          <w:rFonts w:ascii="Times New Roman" w:hAnsi="Times New Roman" w:cs="Times New Roman"/>
          <w:b/>
          <w:sz w:val="26"/>
          <w:szCs w:val="26"/>
        </w:rPr>
        <w:t xml:space="preserve">Tuần 10: </w:t>
      </w:r>
      <w:r w:rsidRPr="00D649C6">
        <w:rPr>
          <w:rFonts w:ascii="Times New Roman" w:hAnsi="Times New Roman" w:cs="Times New Roman"/>
          <w:sz w:val="26"/>
          <w:szCs w:val="26"/>
        </w:rPr>
        <w:t>Stress test hệ thống, fix bug và chuẩn bị bản Beta Launch.</w:t>
      </w:r>
    </w:p>
    <w:p w14:paraId="4DB79CF2" w14:textId="4E85C595" w:rsidR="004F54F1" w:rsidRPr="00D649C6" w:rsidRDefault="004F54F1" w:rsidP="004F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5. CẤU TRÚC NỘI DUNG (DỮ LIỆU CỐT LÕI)</w:t>
      </w:r>
    </w:p>
    <w:p w14:paraId="180CD465" w14:textId="77777777" w:rsidR="004F54F1" w:rsidRPr="00D649C6" w:rsidRDefault="004F54F1" w:rsidP="004F5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sz w:val="26"/>
          <w:szCs w:val="26"/>
        </w:rPr>
        <w:t>Hệ thống tự động hóa việc đưa nội dung từ các file tài liệu vào phòng Live:</w:t>
      </w:r>
    </w:p>
    <w:p w14:paraId="3F3CF06C" w14:textId="77777777" w:rsidR="004F54F1" w:rsidRPr="00D649C6" w:rsidRDefault="004F54F1" w:rsidP="004F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Cấp độ: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Chia làm 3 Stage (Sơ cấp, Trung cấp, Cao cấp).</w:t>
      </w:r>
    </w:p>
    <w:p w14:paraId="1FE02EE3" w14:textId="77777777" w:rsidR="004F54F1" w:rsidRPr="00D649C6" w:rsidRDefault="004F54F1" w:rsidP="004F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Cấu trúc phòng: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Mỗi phòng 60-120 phút, chia nhỏ thành các chặng 10-20 phút (Sub-levels).</w:t>
      </w:r>
    </w:p>
    <w:p w14:paraId="76737129" w14:textId="77777777" w:rsidR="004F54F1" w:rsidRPr="00D649C6" w:rsidRDefault="004F54F1" w:rsidP="004F54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AI Support: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Gợi ý câu hỏi thảo luận lên màn hình của Moderator dựa trên tài liệu LISA/Chinese/Japanese đã upload.</w:t>
      </w:r>
    </w:p>
    <w:p w14:paraId="50439578" w14:textId="0E652D60" w:rsidR="004F54F1" w:rsidRPr="00D649C6" w:rsidRDefault="004F54F1" w:rsidP="004F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6. KẾ HOẠCH 6RIỂN KHAI 10 TUẦN (ROADMAP)</w:t>
      </w:r>
    </w:p>
    <w:p w14:paraId="4BCA01E5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1-2: Thiết lập nền tảng &amp; Data</w:t>
      </w:r>
    </w:p>
    <w:p w14:paraId="1FB79E36" w14:textId="77777777" w:rsidR="004F54F1" w:rsidRPr="00D649C6" w:rsidRDefault="004F54F1" w:rsidP="004F54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Java: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Import 100 level từ file .docx vào Database. Thiết kế API lấy nội dung theo Level.</w:t>
      </w:r>
    </w:p>
    <w:p w14:paraId="623D464C" w14:textId="77777777" w:rsidR="004F54F1" w:rsidRPr="00D649C6" w:rsidRDefault="004F54F1" w:rsidP="004F54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.NET: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Xây dựng hệ thống Login/Register và phân quyền 3 loại tài khoản.</w:t>
      </w:r>
    </w:p>
    <w:p w14:paraId="63BEB2CA" w14:textId="77777777" w:rsidR="004F54F1" w:rsidRPr="00D649C6" w:rsidRDefault="004F54F1" w:rsidP="004F54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Hoàn thiện bộ UI Kit và luồng luân chuyển màn hình.</w:t>
      </w:r>
    </w:p>
    <w:p w14:paraId="25DDDFC7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3-5: MVP Real-time Audio</w:t>
      </w:r>
    </w:p>
    <w:p w14:paraId="4BDE9A74" w14:textId="77777777" w:rsidR="004F54F1" w:rsidRPr="00D649C6" w:rsidRDefault="004F54F1" w:rsidP="004F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Node.js: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Tích hợp Agora SDK để xử lý luồng âm thanh đa người dùng.</w:t>
      </w:r>
    </w:p>
    <w:p w14:paraId="35D820B8" w14:textId="77777777" w:rsidR="004F54F1" w:rsidRPr="00D649C6" w:rsidRDefault="004F54F1" w:rsidP="004F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Kết nối âm thanh, tính năng "Giơ tay" và "Bật/tắt mic".</w:t>
      </w:r>
    </w:p>
    <w:p w14:paraId="3F6BFEBF" w14:textId="77777777" w:rsidR="004F54F1" w:rsidRPr="00D649C6" w:rsidRDefault="004F54F1" w:rsidP="004F54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Test: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Chạy thử phòng ẩn danh đầu tiên cho Level 1-5 (Survival Speaking).</w:t>
      </w:r>
    </w:p>
    <w:p w14:paraId="2D18BF4D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6-7: Công cụ LMS cho Pro</w:t>
      </w:r>
    </w:p>
    <w:p w14:paraId="296FC59D" w14:textId="77777777" w:rsidR="004F54F1" w:rsidRPr="00D649C6" w:rsidRDefault="004F54F1" w:rsidP="004F54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Java: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Hoàn thiện tính năng ghim Slide/Tài liệu vào phòng.</w:t>
      </w:r>
    </w:p>
    <w:p w14:paraId="3FFCED4E" w14:textId="77777777" w:rsidR="004F54F1" w:rsidRPr="00D649C6" w:rsidRDefault="004F54F1" w:rsidP="004F54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Node.js: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Logic chuyển đổi Stage (kết thúc 10 phút tự động nhảy sang chủ đề tiếp theo).</w:t>
      </w:r>
    </w:p>
    <w:p w14:paraId="652897EF" w14:textId="77777777" w:rsidR="004F54F1" w:rsidRPr="00D649C6" w:rsidRDefault="004F54F1" w:rsidP="004F54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Giao diện Dashboard cho Pro để quản lý học viên trong phòng.</w:t>
      </w:r>
    </w:p>
    <w:p w14:paraId="61599A6B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8-9: Monetization &amp; Podcast</w:t>
      </w:r>
    </w:p>
    <w:p w14:paraId="4585D89B" w14:textId="77777777" w:rsidR="004F54F1" w:rsidRPr="00D649C6" w:rsidRDefault="004F54F1" w:rsidP="004F5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.NET: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Hệ thống ví, cổng nạp tiền và tính năng tặng quà Real-time.</w:t>
      </w:r>
    </w:p>
    <w:p w14:paraId="3AD39511" w14:textId="77777777" w:rsidR="004F54F1" w:rsidRPr="00D649C6" w:rsidRDefault="004F54F1" w:rsidP="004F5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Node.js: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Tính năng lưu trữ Audio (Record) cho tài khoản Super.</w:t>
      </w:r>
    </w:p>
    <w:p w14:paraId="620A7016" w14:textId="77777777" w:rsidR="004F54F1" w:rsidRPr="00D649C6" w:rsidRDefault="004F54F1" w:rsidP="004F54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Mobile: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Trang nghe lại Podcast và hiệu ứng quà tặng.</w:t>
      </w:r>
    </w:p>
    <w:p w14:paraId="457ADDB3" w14:textId="77777777" w:rsidR="004F54F1" w:rsidRPr="00D649C6" w:rsidRDefault="004F54F1" w:rsidP="004F5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Tuần 10: Tối ưu &amp; Launch</w:t>
      </w:r>
    </w:p>
    <w:p w14:paraId="1597F079" w14:textId="77777777" w:rsidR="004F54F1" w:rsidRPr="00D649C6" w:rsidRDefault="004F54F1" w:rsidP="004F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sz w:val="26"/>
          <w:szCs w:val="26"/>
        </w:rPr>
        <w:t>Stress test hệ thống (xử lý 500-1000 users đồng thời).</w:t>
      </w:r>
    </w:p>
    <w:p w14:paraId="00F120A3" w14:textId="77777777" w:rsidR="004F54F1" w:rsidRPr="00D649C6" w:rsidRDefault="004F54F1" w:rsidP="004F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sz w:val="26"/>
          <w:szCs w:val="26"/>
        </w:rPr>
        <w:t>Fix bug UI/UX và độ trễ âm thanh.</w:t>
      </w:r>
    </w:p>
    <w:p w14:paraId="3D7DB60D" w14:textId="77777777" w:rsidR="004F54F1" w:rsidRPr="00D649C6" w:rsidRDefault="004F54F1" w:rsidP="004F54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Release bản Beta.</w:t>
      </w:r>
    </w:p>
    <w:p w14:paraId="1ABDEA57" w14:textId="77777777" w:rsidR="004F54F1" w:rsidRPr="00D649C6" w:rsidRDefault="00000000" w:rsidP="004F54F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1DB54227">
          <v:rect id="_x0000_i1025" style="width:0;height:1.5pt" o:hralign="center" o:hrstd="t" o:hr="t" fillcolor="#a0a0a0" stroked="f"/>
        </w:pict>
      </w:r>
    </w:p>
    <w:p w14:paraId="02D3D3D7" w14:textId="0B7FC5A3" w:rsidR="004F54F1" w:rsidRPr="00D649C6" w:rsidRDefault="004F54F1" w:rsidP="004F5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7. QUẢN LÝ RỦI RO</w:t>
      </w:r>
    </w:p>
    <w:p w14:paraId="1372967B" w14:textId="77777777" w:rsidR="004F54F1" w:rsidRPr="00D649C6" w:rsidRDefault="004F54F1" w:rsidP="004F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Độ trễ âm thanh: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Sử dụng Agora thay vì tự xây dựng Server để đảm bảo ổn định quốc tế.</w:t>
      </w:r>
    </w:p>
    <w:p w14:paraId="2E03A914" w14:textId="77777777" w:rsidR="004F54F1" w:rsidRPr="00D649C6" w:rsidRDefault="004F54F1" w:rsidP="004F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Rò rỉ danh tính: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Hệ thống định danh được cô lập hoàn toàn trong .NET Service, chỉ trả về Token ẩn danh cho Node.js.</w:t>
      </w:r>
    </w:p>
    <w:p w14:paraId="5D7A3E2E" w14:textId="77777777" w:rsidR="004F54F1" w:rsidRPr="00D649C6" w:rsidRDefault="004F54F1" w:rsidP="004F54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49C6">
        <w:rPr>
          <w:rFonts w:ascii="Times New Roman" w:eastAsia="Times New Roman" w:hAnsi="Times New Roman" w:cs="Times New Roman"/>
          <w:b/>
          <w:bCs/>
          <w:sz w:val="26"/>
          <w:szCs w:val="26"/>
        </w:rPr>
        <w:t>Xung đột API:</w:t>
      </w:r>
      <w:r w:rsidRPr="00D649C6">
        <w:rPr>
          <w:rFonts w:ascii="Times New Roman" w:eastAsia="Times New Roman" w:hAnsi="Times New Roman" w:cs="Times New Roman"/>
          <w:sz w:val="26"/>
          <w:szCs w:val="26"/>
        </w:rPr>
        <w:t xml:space="preserve"> Dùng Swagger làm tài liệu chung cho 5 Dev, cập nhật hàng ngày.</w:t>
      </w:r>
    </w:p>
    <w:p w14:paraId="61BE6CE6" w14:textId="77777777" w:rsidR="004F54F1" w:rsidRPr="00D649C6" w:rsidRDefault="004F54F1" w:rsidP="004F54F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69940D3B" w14:textId="77777777" w:rsidR="004F54F1" w:rsidRPr="00D649C6" w:rsidRDefault="004F54F1" w:rsidP="004F54F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152636C7" w14:textId="77777777" w:rsidR="004F54F1" w:rsidRPr="00D649C6" w:rsidRDefault="004F54F1" w:rsidP="004F54F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6"/>
          <w:szCs w:val="26"/>
        </w:rPr>
      </w:pPr>
    </w:p>
    <w:sectPr w:rsidR="004F54F1" w:rsidRPr="00D64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F7AEE"/>
    <w:multiLevelType w:val="multilevel"/>
    <w:tmpl w:val="AE0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D6DFA"/>
    <w:multiLevelType w:val="multilevel"/>
    <w:tmpl w:val="A53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36E4A"/>
    <w:multiLevelType w:val="multilevel"/>
    <w:tmpl w:val="939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77603"/>
    <w:multiLevelType w:val="multilevel"/>
    <w:tmpl w:val="432E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750B4"/>
    <w:multiLevelType w:val="multilevel"/>
    <w:tmpl w:val="C410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850679"/>
    <w:multiLevelType w:val="multilevel"/>
    <w:tmpl w:val="033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B78DD"/>
    <w:multiLevelType w:val="multilevel"/>
    <w:tmpl w:val="1AB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08961">
    <w:abstractNumId w:val="8"/>
  </w:num>
  <w:num w:numId="2" w16cid:durableId="951976985">
    <w:abstractNumId w:val="6"/>
  </w:num>
  <w:num w:numId="3" w16cid:durableId="2097826150">
    <w:abstractNumId w:val="5"/>
  </w:num>
  <w:num w:numId="4" w16cid:durableId="1055812839">
    <w:abstractNumId w:val="4"/>
  </w:num>
  <w:num w:numId="5" w16cid:durableId="2091655687">
    <w:abstractNumId w:val="7"/>
  </w:num>
  <w:num w:numId="6" w16cid:durableId="190846738">
    <w:abstractNumId w:val="3"/>
  </w:num>
  <w:num w:numId="7" w16cid:durableId="1185941047">
    <w:abstractNumId w:val="2"/>
  </w:num>
  <w:num w:numId="8" w16cid:durableId="1738816982">
    <w:abstractNumId w:val="1"/>
  </w:num>
  <w:num w:numId="9" w16cid:durableId="901523294">
    <w:abstractNumId w:val="0"/>
  </w:num>
  <w:num w:numId="10" w16cid:durableId="1838375689">
    <w:abstractNumId w:val="12"/>
  </w:num>
  <w:num w:numId="11" w16cid:durableId="1634746817">
    <w:abstractNumId w:val="10"/>
  </w:num>
  <w:num w:numId="12" w16cid:durableId="627130601">
    <w:abstractNumId w:val="11"/>
  </w:num>
  <w:num w:numId="13" w16cid:durableId="1585186715">
    <w:abstractNumId w:val="14"/>
  </w:num>
  <w:num w:numId="14" w16cid:durableId="1211772177">
    <w:abstractNumId w:val="15"/>
  </w:num>
  <w:num w:numId="15" w16cid:durableId="2093625455">
    <w:abstractNumId w:val="9"/>
  </w:num>
  <w:num w:numId="16" w16cid:durableId="19022089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470"/>
    <w:rsid w:val="004F54F1"/>
    <w:rsid w:val="00864E7B"/>
    <w:rsid w:val="00AA1D8D"/>
    <w:rsid w:val="00B47730"/>
    <w:rsid w:val="00C34986"/>
    <w:rsid w:val="00CB0664"/>
    <w:rsid w:val="00CF62FE"/>
    <w:rsid w:val="00D64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5D0A0"/>
  <w14:defaultImageDpi w14:val="300"/>
  <w15:docId w15:val="{2FF77D9B-52E3-4520-B037-5F384E60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Phúc Yêu Rau Xanh</cp:lastModifiedBy>
  <cp:revision>4</cp:revision>
  <dcterms:created xsi:type="dcterms:W3CDTF">2013-12-23T23:15:00Z</dcterms:created>
  <dcterms:modified xsi:type="dcterms:W3CDTF">2026-05-15T03:21:00Z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2026-05-15T03:21:54Z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5fd98d6b-ffc1-43eb-900d-598ab46713b2</vt:lpwstr>
  </property>
  <property fmtid="{D5CDD505-2E9C-101B-9397-08002B2CF9AE}" pid="7" name="MSIP_Label_defa4170-0d19-0005-0004-bc88714345d2_ActionId">
    <vt:lpwstr>c28d2c88-d446-4900-83b7-b2877222bde6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